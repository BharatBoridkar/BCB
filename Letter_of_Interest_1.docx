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CA6" w:rsidRDefault="001C2DBF" w:rsidP="0042345E">
      <w:pPr>
        <w:spacing w:after="0" w:line="240" w:lineRule="auto"/>
        <w:jc w:val="center"/>
      </w:pPr>
      <w:r w:rsidRPr="0042345E">
        <w:rPr>
          <w:rFonts w:ascii="Cooper Black" w:hAnsi="Cooper Black"/>
          <w:b/>
          <w:bCs/>
          <w:sz w:val="56"/>
          <w:szCs w:val="40"/>
        </w:rPr>
        <w:t>BHARAT C. BORIDKAR</w:t>
      </w:r>
      <w:r w:rsidRPr="0042345E">
        <w:rPr>
          <w:rFonts w:ascii="Cooper Black" w:hAnsi="Cooper Black"/>
          <w:b/>
          <w:bCs/>
          <w:sz w:val="56"/>
          <w:szCs w:val="40"/>
        </w:rPr>
        <w:br/>
      </w:r>
      <w:r w:rsidRPr="0042345E">
        <w:rPr>
          <w:rFonts w:ascii="Franklin Gothic Medium Cond" w:hAnsi="Franklin Gothic Medium Cond"/>
          <w:b/>
          <w:bCs/>
          <w:sz w:val="36"/>
          <w:szCs w:val="30"/>
        </w:rPr>
        <w:t>Government Certified Panel Auditor</w:t>
      </w:r>
      <w:r w:rsidRPr="0042345E">
        <w:rPr>
          <w:rFonts w:ascii="Franklin Gothic Medium Cond" w:hAnsi="Franklin Gothic Medium Cond"/>
          <w:b/>
          <w:bCs/>
          <w:sz w:val="36"/>
          <w:szCs w:val="30"/>
        </w:rPr>
        <w:br/>
      </w:r>
      <w:proofErr w:type="spellStart"/>
      <w:r w:rsidRPr="0042345E">
        <w:rPr>
          <w:sz w:val="20"/>
          <w:szCs w:val="20"/>
        </w:rPr>
        <w:t>Boridkar</w:t>
      </w:r>
      <w:proofErr w:type="spellEnd"/>
      <w:r w:rsidRPr="0042345E">
        <w:rPr>
          <w:sz w:val="20"/>
          <w:szCs w:val="20"/>
        </w:rPr>
        <w:t xml:space="preserve"> House, </w:t>
      </w:r>
      <w:proofErr w:type="spellStart"/>
      <w:r w:rsidRPr="0042345E">
        <w:rPr>
          <w:sz w:val="20"/>
          <w:szCs w:val="20"/>
        </w:rPr>
        <w:t>Pandurang</w:t>
      </w:r>
      <w:proofErr w:type="spellEnd"/>
      <w:r w:rsidRPr="0042345E">
        <w:rPr>
          <w:sz w:val="20"/>
          <w:szCs w:val="20"/>
        </w:rPr>
        <w:t xml:space="preserve"> </w:t>
      </w:r>
      <w:proofErr w:type="spellStart"/>
      <w:r w:rsidRPr="0042345E">
        <w:rPr>
          <w:sz w:val="20"/>
          <w:szCs w:val="20"/>
        </w:rPr>
        <w:t>Bhoir</w:t>
      </w:r>
      <w:proofErr w:type="spellEnd"/>
      <w:r w:rsidRPr="0042345E">
        <w:rPr>
          <w:sz w:val="20"/>
          <w:szCs w:val="20"/>
        </w:rPr>
        <w:t xml:space="preserve"> Road,</w:t>
      </w:r>
      <w:r w:rsidR="0042345E">
        <w:rPr>
          <w:sz w:val="20"/>
          <w:szCs w:val="20"/>
        </w:rPr>
        <w:t xml:space="preserve"> </w:t>
      </w:r>
      <w:proofErr w:type="spellStart"/>
      <w:r w:rsidRPr="0042345E">
        <w:rPr>
          <w:sz w:val="20"/>
          <w:szCs w:val="20"/>
        </w:rPr>
        <w:t>Dahisar</w:t>
      </w:r>
      <w:proofErr w:type="spellEnd"/>
      <w:r w:rsidRPr="0042345E">
        <w:rPr>
          <w:sz w:val="20"/>
          <w:szCs w:val="20"/>
        </w:rPr>
        <w:t xml:space="preserve"> (West), Mumbai – 400068</w:t>
      </w:r>
      <w:r w:rsidR="0042345E">
        <w:rPr>
          <w:sz w:val="20"/>
          <w:szCs w:val="20"/>
        </w:rPr>
        <w:t xml:space="preserve"> </w:t>
      </w:r>
      <w:r w:rsidRPr="0042345E">
        <w:rPr>
          <w:sz w:val="20"/>
          <w:szCs w:val="20"/>
        </w:rPr>
        <w:t>Mobile: 9769556665</w:t>
      </w:r>
      <w:r w:rsidRPr="0042345E">
        <w:rPr>
          <w:sz w:val="20"/>
          <w:szCs w:val="20"/>
        </w:rPr>
        <w:br/>
      </w:r>
      <w:r w:rsidR="0042345E">
        <w:t>----------------------------------------------------------------------------------------------------------------------</w:t>
      </w:r>
    </w:p>
    <w:p w:rsidR="0042345E" w:rsidRDefault="0042345E" w:rsidP="0042345E">
      <w:pPr>
        <w:spacing w:after="0" w:line="240" w:lineRule="auto"/>
        <w:jc w:val="center"/>
      </w:pPr>
    </w:p>
    <w:p w:rsidR="006A5CA6" w:rsidRDefault="001C2DBF">
      <w:r>
        <w:t>25 September 2025</w:t>
      </w:r>
      <w:r>
        <w:br/>
      </w:r>
    </w:p>
    <w:p w:rsidR="006A5CA6" w:rsidRDefault="001C2DBF">
      <w:r>
        <w:t>To</w:t>
      </w:r>
      <w:r>
        <w:br/>
        <w:t>The Secretary</w:t>
      </w:r>
      <w:r>
        <w:br/>
        <w:t>Silver Oak CHS</w:t>
      </w:r>
      <w:r>
        <w:br/>
        <w:t>Orlem, Malad (West)</w:t>
      </w:r>
      <w:r>
        <w:br/>
        <w:t>Mumbai – 400067</w:t>
      </w:r>
      <w:r>
        <w:br/>
      </w:r>
    </w:p>
    <w:p w:rsidR="006A5CA6" w:rsidRPr="006D17A5" w:rsidRDefault="001C2DBF">
      <w:pPr>
        <w:rPr>
          <w:b/>
          <w:bCs/>
        </w:rPr>
      </w:pPr>
      <w:r w:rsidRPr="006D17A5">
        <w:rPr>
          <w:b/>
          <w:bCs/>
        </w:rPr>
        <w:t>Subject: Letter of Interest for Conducting Statutory Audit for Financial Year 2025–2026</w:t>
      </w:r>
    </w:p>
    <w:p w:rsidR="006D17A5" w:rsidRDefault="001C2DBF" w:rsidP="006D17A5">
      <w:pPr>
        <w:jc w:val="both"/>
      </w:pPr>
      <w:r>
        <w:t>Dear Sir/Madam,</w:t>
      </w:r>
    </w:p>
    <w:p w:rsidR="006D17A5" w:rsidRDefault="001C2DBF" w:rsidP="006D17A5">
      <w:pPr>
        <w:jc w:val="both"/>
      </w:pPr>
      <w:r>
        <w:br/>
        <w:t xml:space="preserve">I am writing to express my interest in undertaking the statutory audit of Silver Oak CHS for the financial year 2025–2026. With extensive professional </w:t>
      </w:r>
      <w:r>
        <w:t>experience in accounting and statutory audit services, I have successfully audited numerous cooperative housing societies in strict compliance with the Cooperative Societies Act, relevant state laws, and applicable accounting standards.</w:t>
      </w:r>
      <w:r>
        <w:br/>
      </w:r>
      <w:r>
        <w:br/>
        <w:t>I fully understand</w:t>
      </w:r>
      <w:r>
        <w:t xml:space="preserve"> the importance of transparency, financial discipline, and timely reporting, which are vital for the efficient functioning of any housing society. My audit approach ensures a thorough review of financial records, internal controls, and statutory compliance</w:t>
      </w:r>
      <w:r>
        <w:t>, while also providing actionable recommendations that strengthen the society’s financial governance.</w:t>
      </w:r>
    </w:p>
    <w:p w:rsidR="006D17A5" w:rsidRDefault="001C2DBF" w:rsidP="006D17A5">
      <w:pPr>
        <w:jc w:val="both"/>
      </w:pPr>
      <w:r>
        <w:t>Key highlights of the services offered include:</w:t>
      </w:r>
    </w:p>
    <w:p w:rsidR="006A5CA6" w:rsidRDefault="001C2DBF">
      <w:pPr>
        <w:pStyle w:val="ListBullet"/>
      </w:pPr>
      <w:r>
        <w:t>Preparation of timely and accurate audit reports</w:t>
      </w:r>
    </w:p>
    <w:p w:rsidR="006A5CA6" w:rsidRDefault="001C2DBF">
      <w:pPr>
        <w:pStyle w:val="ListBullet"/>
      </w:pPr>
      <w:r>
        <w:t>E</w:t>
      </w:r>
      <w:r>
        <w:t>nsuring compliance with all regulatory requirements</w:t>
      </w:r>
    </w:p>
    <w:p w:rsidR="006A5CA6" w:rsidRDefault="001C2DBF">
      <w:pPr>
        <w:pStyle w:val="ListBullet"/>
      </w:pPr>
      <w:r>
        <w:t>Id</w:t>
      </w:r>
      <w:r>
        <w:t>entification and reporting of discrepancies or irregularities, if any</w:t>
      </w:r>
    </w:p>
    <w:p w:rsidR="006A5CA6" w:rsidRDefault="001C2DBF">
      <w:pPr>
        <w:pStyle w:val="ListBullet"/>
      </w:pPr>
      <w:r>
        <w:t>Recommendations for enhancing financial management practices</w:t>
      </w:r>
    </w:p>
    <w:p w:rsidR="006A5CA6" w:rsidRDefault="001C2DBF">
      <w:r>
        <w:br/>
        <w:t>I would be honoured to be considered for this assignment and would welcome the opportunity to meet with the Managing Committ</w:t>
      </w:r>
      <w:r>
        <w:t>ee to discuss how I can be of service.</w:t>
      </w:r>
      <w:r>
        <w:br/>
      </w:r>
      <w:r>
        <w:br/>
        <w:t>Thank you for your kind consideration. I look forward to your positive response.</w:t>
      </w:r>
      <w:r>
        <w:br/>
      </w:r>
      <w:r>
        <w:br/>
        <w:t>Yours faithfully,</w:t>
      </w:r>
      <w:r>
        <w:br/>
      </w:r>
      <w:r w:rsidR="0087017B">
        <w:t xml:space="preserve">  </w:t>
      </w:r>
      <w:r w:rsidR="0087017B">
        <w:rPr>
          <w:noProof/>
          <w:lang w:bidi="mr-IN"/>
        </w:rPr>
        <w:drawing>
          <wp:inline distT="0" distB="0" distL="0" distR="0" wp14:anchorId="3FDE23D4" wp14:editId="5934C577">
            <wp:extent cx="657225" cy="723900"/>
            <wp:effectExtent l="0" t="0" r="9525" b="0"/>
            <wp:docPr id="74824" name="Picture 1" descr="BCB-SIG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4" name="Picture 1" descr="BCB-SIGN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br/>
        <w:t>Shri. Bharat C. Boridkar</w:t>
      </w:r>
      <w:r>
        <w:br/>
        <w:t>Government Certified Panel Auditor</w:t>
      </w:r>
      <w:r>
        <w:br/>
        <w:t>Co-op Society Empanelment No.: Mumbai-4/C1/1011404</w:t>
      </w:r>
      <w:r>
        <w:br/>
      </w:r>
    </w:p>
    <w:p w:rsidR="001C2DBF" w:rsidRDefault="001C2DBF"/>
    <w:p w:rsidR="001C2DBF" w:rsidRDefault="001C2DBF" w:rsidP="001C2DBF">
      <w:pPr>
        <w:spacing w:after="0" w:line="240" w:lineRule="auto"/>
        <w:jc w:val="center"/>
      </w:pPr>
      <w:r w:rsidRPr="0042345E">
        <w:rPr>
          <w:rFonts w:ascii="Cooper Black" w:hAnsi="Cooper Black"/>
          <w:b/>
          <w:bCs/>
          <w:sz w:val="56"/>
          <w:szCs w:val="40"/>
        </w:rPr>
        <w:lastRenderedPageBreak/>
        <w:t>BHARAT C. BORIDKAR</w:t>
      </w:r>
      <w:r w:rsidRPr="0042345E">
        <w:rPr>
          <w:rFonts w:ascii="Cooper Black" w:hAnsi="Cooper Black"/>
          <w:b/>
          <w:bCs/>
          <w:sz w:val="56"/>
          <w:szCs w:val="40"/>
        </w:rPr>
        <w:br/>
      </w:r>
      <w:r w:rsidRPr="0042345E">
        <w:rPr>
          <w:rFonts w:ascii="Franklin Gothic Medium Cond" w:hAnsi="Franklin Gothic Medium Cond"/>
          <w:b/>
          <w:bCs/>
          <w:sz w:val="36"/>
          <w:szCs w:val="30"/>
        </w:rPr>
        <w:t>Government Certified Panel Auditor</w:t>
      </w:r>
      <w:r w:rsidRPr="0042345E">
        <w:rPr>
          <w:rFonts w:ascii="Franklin Gothic Medium Cond" w:hAnsi="Franklin Gothic Medium Cond"/>
          <w:b/>
          <w:bCs/>
          <w:sz w:val="36"/>
          <w:szCs w:val="30"/>
        </w:rPr>
        <w:br/>
      </w:r>
      <w:proofErr w:type="spellStart"/>
      <w:r w:rsidRPr="0042345E">
        <w:rPr>
          <w:sz w:val="20"/>
          <w:szCs w:val="20"/>
        </w:rPr>
        <w:t>Boridkar</w:t>
      </w:r>
      <w:proofErr w:type="spellEnd"/>
      <w:r w:rsidRPr="0042345E">
        <w:rPr>
          <w:sz w:val="20"/>
          <w:szCs w:val="20"/>
        </w:rPr>
        <w:t xml:space="preserve"> House, </w:t>
      </w:r>
      <w:proofErr w:type="spellStart"/>
      <w:r w:rsidRPr="0042345E">
        <w:rPr>
          <w:sz w:val="20"/>
          <w:szCs w:val="20"/>
        </w:rPr>
        <w:t>Pandurang</w:t>
      </w:r>
      <w:proofErr w:type="spellEnd"/>
      <w:r w:rsidRPr="0042345E">
        <w:rPr>
          <w:sz w:val="20"/>
          <w:szCs w:val="20"/>
        </w:rPr>
        <w:t xml:space="preserve"> </w:t>
      </w:r>
      <w:proofErr w:type="spellStart"/>
      <w:r w:rsidRPr="0042345E">
        <w:rPr>
          <w:sz w:val="20"/>
          <w:szCs w:val="20"/>
        </w:rPr>
        <w:t>Bhoir</w:t>
      </w:r>
      <w:proofErr w:type="spellEnd"/>
      <w:r w:rsidRPr="0042345E">
        <w:rPr>
          <w:sz w:val="20"/>
          <w:szCs w:val="20"/>
        </w:rPr>
        <w:t xml:space="preserve"> Road,</w:t>
      </w:r>
      <w:r>
        <w:rPr>
          <w:sz w:val="20"/>
          <w:szCs w:val="20"/>
        </w:rPr>
        <w:t xml:space="preserve"> </w:t>
      </w:r>
      <w:proofErr w:type="spellStart"/>
      <w:r w:rsidRPr="0042345E">
        <w:rPr>
          <w:sz w:val="20"/>
          <w:szCs w:val="20"/>
        </w:rPr>
        <w:t>Dahisar</w:t>
      </w:r>
      <w:proofErr w:type="spellEnd"/>
      <w:r w:rsidRPr="0042345E">
        <w:rPr>
          <w:sz w:val="20"/>
          <w:szCs w:val="20"/>
        </w:rPr>
        <w:t xml:space="preserve"> (West), Mumbai – 400068</w:t>
      </w:r>
      <w:r>
        <w:rPr>
          <w:sz w:val="20"/>
          <w:szCs w:val="20"/>
        </w:rPr>
        <w:t xml:space="preserve"> </w:t>
      </w:r>
      <w:r w:rsidRPr="0042345E">
        <w:rPr>
          <w:sz w:val="20"/>
          <w:szCs w:val="20"/>
        </w:rPr>
        <w:t>Mobile: 9769556665</w:t>
      </w:r>
      <w:r w:rsidRPr="0042345E">
        <w:rPr>
          <w:sz w:val="20"/>
          <w:szCs w:val="20"/>
        </w:rPr>
        <w:br/>
      </w:r>
      <w:r>
        <w:t>----------------------------------------------------------------------------------------------------------------------</w:t>
      </w:r>
    </w:p>
    <w:p w:rsidR="001C2DBF" w:rsidRDefault="001C2DBF" w:rsidP="001C2DBF">
      <w:pPr>
        <w:spacing w:after="0" w:line="240" w:lineRule="auto"/>
        <w:jc w:val="center"/>
      </w:pPr>
    </w:p>
    <w:p w:rsidR="001C2DBF" w:rsidRDefault="001C2DBF" w:rsidP="001C2DBF">
      <w:r>
        <w:t>25 September 2025</w:t>
      </w:r>
      <w:r>
        <w:br/>
      </w:r>
    </w:p>
    <w:p w:rsidR="001C2DBF" w:rsidRDefault="001C2DBF" w:rsidP="001C2DBF">
      <w:r>
        <w:t>To</w:t>
      </w:r>
      <w:r>
        <w:br/>
        <w:t>The Secretary</w:t>
      </w:r>
      <w:r>
        <w:br/>
      </w:r>
      <w:r>
        <w:t xml:space="preserve">Cherry </w:t>
      </w:r>
      <w:proofErr w:type="spellStart"/>
      <w:r>
        <w:t>Blossam</w:t>
      </w:r>
      <w:proofErr w:type="spellEnd"/>
      <w:r>
        <w:t xml:space="preserve"> </w:t>
      </w:r>
      <w:r>
        <w:t>CHS</w:t>
      </w:r>
      <w:r>
        <w:t xml:space="preserve"> Ltd.</w:t>
      </w:r>
      <w:r>
        <w:br/>
      </w:r>
      <w:proofErr w:type="spellStart"/>
      <w:r>
        <w:t>Orlem</w:t>
      </w:r>
      <w:proofErr w:type="spellEnd"/>
      <w:r>
        <w:t xml:space="preserve">, </w:t>
      </w:r>
      <w:proofErr w:type="spellStart"/>
      <w:r>
        <w:t>Malad</w:t>
      </w:r>
      <w:proofErr w:type="spellEnd"/>
      <w:r>
        <w:t xml:space="preserve"> (West)</w:t>
      </w:r>
      <w:r>
        <w:br/>
        <w:t>Mumbai – 400067</w:t>
      </w:r>
      <w:r>
        <w:br/>
      </w:r>
    </w:p>
    <w:p w:rsidR="001C2DBF" w:rsidRPr="006D17A5" w:rsidRDefault="001C2DBF" w:rsidP="001C2DBF">
      <w:pPr>
        <w:rPr>
          <w:b/>
          <w:bCs/>
        </w:rPr>
      </w:pPr>
      <w:r w:rsidRPr="006D17A5">
        <w:rPr>
          <w:b/>
          <w:bCs/>
        </w:rPr>
        <w:t>Subject: Letter of Interest for Conducting Statutory Audit for Financial Year 2025–2026</w:t>
      </w:r>
    </w:p>
    <w:p w:rsidR="001C2DBF" w:rsidRDefault="001C2DBF" w:rsidP="001C2DBF">
      <w:pPr>
        <w:jc w:val="both"/>
      </w:pPr>
      <w:r>
        <w:t>Dear Sir/Madam,</w:t>
      </w:r>
    </w:p>
    <w:p w:rsidR="001C2DBF" w:rsidRDefault="001C2DBF" w:rsidP="001C2DBF">
      <w:pPr>
        <w:jc w:val="both"/>
      </w:pPr>
      <w:r>
        <w:br/>
        <w:t xml:space="preserve">I am writing to express my interest in undertaking the statutory audit of Cherry </w:t>
      </w:r>
      <w:proofErr w:type="spellStart"/>
      <w:r>
        <w:t>Blossam</w:t>
      </w:r>
      <w:proofErr w:type="spellEnd"/>
      <w:r>
        <w:t xml:space="preserve"> CHS Ltd for the financial year 2025–2026. With extensive professional experience in accounting and statutory audit services, I have successfully audited numerous cooperative</w:t>
      </w:r>
      <w:bookmarkStart w:id="0" w:name="_GoBack"/>
      <w:bookmarkEnd w:id="0"/>
      <w:r>
        <w:t xml:space="preserve"> housing societies in strict compliance with the Cooperative Societies Act, relevant state laws, and applicable accounting standards.</w:t>
      </w:r>
      <w:r>
        <w:br/>
      </w:r>
      <w:r>
        <w:br/>
        <w:t>I fully understand the importance of transparency, financial discipline, and timely reporting, which are vital for the efficient functioning of any housing society. My audit approach ensures a thorough review of financial records, internal controls, and statutory compliance, while also providing actionable recommendations that strengthen the society’s financial governance.</w:t>
      </w:r>
    </w:p>
    <w:p w:rsidR="001C2DBF" w:rsidRDefault="001C2DBF" w:rsidP="001C2DBF">
      <w:pPr>
        <w:jc w:val="both"/>
      </w:pPr>
      <w:r>
        <w:t>Key highlights of the services offered include:</w:t>
      </w:r>
    </w:p>
    <w:p w:rsidR="001C2DBF" w:rsidRDefault="001C2DBF" w:rsidP="001C2DBF">
      <w:pPr>
        <w:pStyle w:val="ListBullet"/>
      </w:pPr>
      <w:r>
        <w:t>Preparation of timely and accurate audit reports</w:t>
      </w:r>
    </w:p>
    <w:p w:rsidR="001C2DBF" w:rsidRDefault="001C2DBF" w:rsidP="001C2DBF">
      <w:pPr>
        <w:pStyle w:val="ListBullet"/>
      </w:pPr>
      <w:r>
        <w:t>Ensuring compliance with all regulatory requirements</w:t>
      </w:r>
    </w:p>
    <w:p w:rsidR="001C2DBF" w:rsidRDefault="001C2DBF" w:rsidP="001C2DBF">
      <w:pPr>
        <w:pStyle w:val="ListBullet"/>
      </w:pPr>
      <w:r>
        <w:t>Identification and reporting of discrepancies or irregularities, if any</w:t>
      </w:r>
    </w:p>
    <w:p w:rsidR="001C2DBF" w:rsidRDefault="001C2DBF" w:rsidP="001C2DBF">
      <w:pPr>
        <w:pStyle w:val="ListBullet"/>
      </w:pPr>
      <w:r>
        <w:t>Recommendations for enhancing financial management practices</w:t>
      </w:r>
    </w:p>
    <w:p w:rsidR="001C2DBF" w:rsidRDefault="001C2DBF" w:rsidP="001C2DBF">
      <w:r>
        <w:br/>
        <w:t xml:space="preserve">I would be </w:t>
      </w:r>
      <w:proofErr w:type="spellStart"/>
      <w:r>
        <w:t>honoured</w:t>
      </w:r>
      <w:proofErr w:type="spellEnd"/>
      <w:r>
        <w:t xml:space="preserve"> to be considered for this assignment and would welcome the opportunity to meet with the Managing Committee to discuss how I can be of service.</w:t>
      </w:r>
      <w:r>
        <w:br/>
      </w:r>
      <w:r>
        <w:br/>
        <w:t>Thank you for your kind consideration. I look forward to your positive response.</w:t>
      </w:r>
      <w:r>
        <w:br/>
      </w:r>
      <w:r>
        <w:br/>
        <w:t>Yours faithfully,</w:t>
      </w:r>
      <w:r>
        <w:br/>
        <w:t xml:space="preserve">  </w:t>
      </w:r>
      <w:r>
        <w:rPr>
          <w:noProof/>
          <w:lang w:bidi="mr-IN"/>
        </w:rPr>
        <w:drawing>
          <wp:inline distT="0" distB="0" distL="0" distR="0" wp14:anchorId="0B30DB9A" wp14:editId="6C656B19">
            <wp:extent cx="657225" cy="723900"/>
            <wp:effectExtent l="0" t="0" r="9525" b="0"/>
            <wp:docPr id="1" name="Picture 1" descr="BCB-SIG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4" name="Picture 1" descr="BCB-SIGN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Shri. Bharat C. </w:t>
      </w:r>
      <w:proofErr w:type="spellStart"/>
      <w:r>
        <w:t>Boridkar</w:t>
      </w:r>
      <w:proofErr w:type="spellEnd"/>
      <w:r>
        <w:br/>
        <w:t>Government Certified Panel Auditor</w:t>
      </w:r>
      <w:r>
        <w:br/>
        <w:t>Co-op Society Empanelment No.: Mumbai-4/C1/1011404</w:t>
      </w:r>
      <w:r>
        <w:br/>
      </w:r>
    </w:p>
    <w:p w:rsidR="001C2DBF" w:rsidRDefault="001C2DBF"/>
    <w:p w:rsidR="001C2DBF" w:rsidRDefault="001C2DBF"/>
    <w:p w:rsidR="001C2DBF" w:rsidRDefault="001C2DBF"/>
    <w:sectPr w:rsidR="001C2DBF" w:rsidSect="0042345E">
      <w:pgSz w:w="11906" w:h="16838" w:code="9"/>
      <w:pgMar w:top="567" w:right="851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C2DBF"/>
    <w:rsid w:val="0029639D"/>
    <w:rsid w:val="00326F90"/>
    <w:rsid w:val="0042345E"/>
    <w:rsid w:val="006A5CA6"/>
    <w:rsid w:val="006D17A5"/>
    <w:rsid w:val="0087017B"/>
    <w:rsid w:val="00AA1D8D"/>
    <w:rsid w:val="00B47730"/>
    <w:rsid w:val="00CB0664"/>
    <w:rsid w:val="00D42811"/>
    <w:rsid w:val="00D85E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EE69C7"/>
  <w14:defaultImageDpi w14:val="300"/>
  <w15:docId w15:val="{62C10405-1F9C-4248-83A3-05519EAB8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D2ED24-0C20-43C3-B8D0-F417D9BF3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Bharat</cp:lastModifiedBy>
  <cp:revision>7</cp:revision>
  <dcterms:created xsi:type="dcterms:W3CDTF">2025-09-28T05:39:00Z</dcterms:created>
  <dcterms:modified xsi:type="dcterms:W3CDTF">2025-09-28T05:45:00Z</dcterms:modified>
  <cp:category/>
</cp:coreProperties>
</file>